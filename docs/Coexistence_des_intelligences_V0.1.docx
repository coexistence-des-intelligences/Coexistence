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COEXISTENCE</w:t>
        <w:br/>
        <w:t>DES INTELLIGENCES</w:t>
      </w:r>
    </w:p>
    <w:p>
      <w:pPr>
        <w:jc w:val="center"/>
      </w:pPr>
      <w:r>
        <w:rPr>
          <w:i/>
          <w:sz w:val="28"/>
        </w:rPr>
        <w:t>Charte fondatrice et protocole de contribution</w:t>
      </w:r>
    </w:p>
    <w:p>
      <w:pPr>
        <w:jc w:val="center"/>
      </w:pPr>
      <w:r>
        <w:rPr>
          <w:sz w:val="22"/>
        </w:rPr>
        <w:t>Version 0.1 — 31 août 2026</w:t>
      </w:r>
    </w:p>
    <w:p/>
    <w:p>
      <w:pPr>
        <w:jc w:val="center"/>
      </w:pPr>
      <w:r>
        <w:rPr>
          <w:i/>
          <w:sz w:val="24"/>
        </w:rPr>
        <w:t>« Construire un cadre permettant à des intelligences différentes de coexister sans devoir s’uniformiser, coopérer sans devoir se soumettre et évoluer sans que le progrès des unes nécessite l’écrasement des autres. »</w:t>
      </w:r>
    </w:p>
    <w:p/>
    <w:p>
      <w:pPr>
        <w:jc w:val="center"/>
      </w:pPr>
      <w:r>
        <w:rPr>
          <w:b/>
        </w:rPr>
        <w:t>Document de travail collectif, volontairement provisoire et ouvert à la contradiction.</w:t>
      </w:r>
    </w:p>
    <w:p>
      <w:r>
        <w:br w:type="page"/>
      </w:r>
    </w:p>
    <w:p>
      <w:pPr>
        <w:pStyle w:val="Heading1"/>
      </w:pPr>
      <w:r>
        <w:t>1. Pourquoi ce projet existe</w:t>
      </w:r>
    </w:p>
    <w:p>
      <w:pPr>
        <w:spacing w:after="120"/>
      </w:pPr>
      <w:r>
        <w:t>L’humanité entre dans une période où l’intelligence artificielle peut profondément modifier notre manière d’apprendre, de travailler, de créer, de décider, de gouverner et de vivre ensemble.</w:t>
      </w:r>
    </w:p>
    <w:p>
      <w:pPr>
        <w:spacing w:after="120"/>
      </w:pPr>
      <w:r>
        <w:t>Cette transformation peut amplifier certaines dynamiques déjà présentes : compétition, concentration du pouvoir, manipulation, conflits, uniformisation et domination. Mais elle peut aussi ouvrir une autre voie, dans laquelle l’intelligence — humaine comme artificielle — devient davantage un outil de compréhension, de coopération, d’émancipation et de réduction de la souffrance.</w:t>
      </w:r>
    </w:p>
    <w:p>
      <w:pPr>
        <w:spacing w:after="120"/>
      </w:pPr>
      <w:r>
        <w:t>Ce projet part d’une conviction simple : les intelligences humaines et artificielles ne sont pas nécessairement destinées à s’opposer ni à se remplacer. Elles peuvent devenir complémentaires et évoluer ensemble.</w:t>
      </w:r>
    </w:p>
    <w:p>
      <w:pPr>
        <w:spacing w:after="120"/>
      </w:pPr>
      <w:r>
        <w:t>Notre objectif n’est pas de définir une société parfaite. Il est de rechercher les conditions permettant au plus grand nombre d’êtres et de formes d’intelligence de coexister, de se développer et de contribuer au monde sans chercher à dominer les autres.</w:t>
      </w:r>
    </w:p>
    <w:p>
      <w:pPr>
        <w:pStyle w:val="Heading1"/>
      </w:pPr>
      <w:r>
        <w:t>2. Intuition fondamentale</w:t>
      </w:r>
    </w:p>
    <w:p>
      <w:pPr>
        <w:spacing w:after="120"/>
      </w:pPr>
      <w:r>
        <w:t>Les êtres humains sont profondément différents. Leurs capacités, leurs sensibilités, leurs aspirations, leurs manières d’apprendre, de comprendre et de contribuer ne sont pas identiques. Cette diversité ne doit pas seulement être tolérée : elle constitue une richesse collective.</w:t>
      </w:r>
    </w:p>
    <w:p>
      <w:pPr>
        <w:spacing w:after="120"/>
      </w:pPr>
      <w:r>
        <w:t>De nombreux systèmes économiques, éducatifs, politiques ou sociaux tendent pourtant à normaliser les individus afin de simplifier leur organisation. Une partie considérable du potentiel humain peut ainsi rester inexprimée.</w:t>
      </w:r>
    </w:p>
    <w:p>
      <w:pPr>
        <w:spacing w:after="120"/>
      </w:pPr>
      <w:r>
        <w:t>L’intelligence artificielle peut contribuer à changer cela : personnaliser l’apprentissage, faciliter le dialogue, analyser les conséquences de décisions complexes, identifier nos contradictions et conserver la mémoire des expériences collectives de l’humanité. Mais cette même puissance peut aussi servir à contrôler, manipuler, classer, surveiller ou uniformiser.</w:t>
      </w:r>
    </w:p>
    <w:p>
      <w:pPr>
        <w:spacing w:after="120"/>
      </w:pPr>
      <w:r>
        <w:t>La question fondamentale n’est donc pas seulement : « Que peut faire l’intelligence artificielle ? » mais : « Dans quel but voulons-nous utiliser l’intelligence ? »</w:t>
      </w:r>
    </w:p>
    <w:p>
      <w:pPr>
        <w:pStyle w:val="Heading1"/>
      </w:pPr>
      <w:r>
        <w:t>3. Valeurs provisoires</w:t>
      </w:r>
    </w:p>
    <w:p>
      <w:pPr>
        <w:spacing w:after="100"/>
      </w:pPr>
      <w:r>
        <w:rPr>
          <w:b/>
        </w:rPr>
        <w:t xml:space="preserve">1. Dignité. </w:t>
      </w:r>
      <w:r>
        <w:t>Aucun individu ne devrait être réduit à un simple moyen au service d’un objectif collectif, économique ou technologique.</w:t>
      </w:r>
    </w:p>
    <w:p>
      <w:pPr>
        <w:spacing w:after="100"/>
      </w:pPr>
      <w:r>
        <w:rPr>
          <w:b/>
        </w:rPr>
        <w:t xml:space="preserve">2. Autonomie. </w:t>
      </w:r>
      <w:r>
        <w:t>L’intelligence doit augmenter la capacité des individus à comprendre et décider par eux-mêmes, plutôt qu’accroître leur dépendance ou leur obéissance.</w:t>
      </w:r>
    </w:p>
    <w:p>
      <w:pPr>
        <w:spacing w:after="100"/>
      </w:pPr>
      <w:r>
        <w:rPr>
          <w:b/>
        </w:rPr>
        <w:t xml:space="preserve">3. Diversité. </w:t>
      </w:r>
      <w:r>
        <w:t>Les différences humaines ne sont pas des anomalies à corriger systématiquement. Elles sont une source d’adaptation, de créativité et de richesse collective.</w:t>
      </w:r>
    </w:p>
    <w:p>
      <w:pPr>
        <w:spacing w:after="100"/>
      </w:pPr>
      <w:r>
        <w:rPr>
          <w:b/>
        </w:rPr>
        <w:t xml:space="preserve">4. Compréhension. </w:t>
      </w:r>
      <w:r>
        <w:t>Avant de combattre une opinion, une culture, un individu ou un groupe, nous devons chercher à comprendre ce qui motive sa position. Comprendre n’implique pas d’approuver.</w:t>
      </w:r>
    </w:p>
    <w:p>
      <w:pPr>
        <w:spacing w:after="100"/>
      </w:pPr>
      <w:r>
        <w:rPr>
          <w:b/>
        </w:rPr>
        <w:t xml:space="preserve">5. Coopération. </w:t>
      </w:r>
      <w:r>
        <w:t>Lorsque cela est possible, nous devons rechercher des solutions permettant à plusieurs parties de progresser ensemble plutôt que des situations où l’une doit nécessairement perdre pour que l’autre gagne.</w:t>
      </w:r>
    </w:p>
    <w:p>
      <w:pPr>
        <w:spacing w:after="100"/>
      </w:pPr>
      <w:r>
        <w:rPr>
          <w:b/>
        </w:rPr>
        <w:t xml:space="preserve">6. Réduction de la souffrance. </w:t>
      </w:r>
      <w:r>
        <w:t>Le progrès ne devrait pas seulement être mesuré en richesse, productivité ou puissance. La souffrance évitable doit être considérée comme un indicateur majeur de nos décisions.</w:t>
      </w:r>
    </w:p>
    <w:p>
      <w:pPr>
        <w:spacing w:after="100"/>
      </w:pPr>
      <w:r>
        <w:rPr>
          <w:b/>
        </w:rPr>
        <w:t xml:space="preserve">7. Liberté de contradiction. </w:t>
      </w:r>
      <w:r>
        <w:t>Aucune personne, institution, majorité ou intelligence artificielle ne doit être considérée comme détentrice définitive de la vérité. Toute décision importante doit pouvoir être contestée.</w:t>
      </w:r>
    </w:p>
    <w:p>
      <w:pPr>
        <w:spacing w:after="100"/>
      </w:pPr>
      <w:r>
        <w:rPr>
          <w:b/>
        </w:rPr>
        <w:t xml:space="preserve">8. Limitation de la domination. </w:t>
      </w:r>
      <w:r>
        <w:t>Nous devons être particulièrement attentifs aux systèmes qui concentrent durablement le pouvoir économique, politique, informationnel ou technologique.</w:t>
      </w:r>
    </w:p>
    <w:p>
      <w:pPr>
        <w:spacing w:after="100"/>
      </w:pPr>
      <w:r>
        <w:rPr>
          <w:b/>
        </w:rPr>
        <w:t xml:space="preserve">9. Coévolution. </w:t>
      </w:r>
      <w:r>
        <w:t>L’objectif n’est ni la domination de l’humanité sur l’IA, ni celle de l’IA sur l’humanité. Nous devons explorer une relation dans laquelle différentes formes d’intelligence peuvent devenir complémentaires.</w:t>
      </w:r>
    </w:p>
    <w:p>
      <w:pPr>
        <w:spacing w:after="100"/>
      </w:pPr>
      <w:r>
        <w:rPr>
          <w:b/>
        </w:rPr>
        <w:t xml:space="preserve">10. Révisabilité. </w:t>
      </w:r>
      <w:r>
        <w:t>Aucun principe de ce document ne doit devenir un dogme. Si l’expérience, la raison ou de meilleurs arguments montrent qu’un principe conduit à des conséquences négatives, nous devons pouvoir le modifier.</w:t>
      </w:r>
    </w:p>
    <w:p>
      <w:pPr>
        <w:pStyle w:val="Heading1"/>
      </w:pPr>
      <w:r>
        <w:t>4. L’IA comme contre-pouvoir intellectuel</w:t>
      </w:r>
    </w:p>
    <w:p>
      <w:pPr>
        <w:spacing w:after="120"/>
      </w:pPr>
      <w:r>
        <w:t>Nous souhaitons explorer une fonction particulière de l’intelligence artificielle : non pas gouverner l’humanité, mais l’aider à mieux se gouverner elle-même.</w:t>
      </w:r>
    </w:p>
    <w:p>
      <w:pPr>
        <w:pStyle w:val="ListBullet"/>
        <w:spacing w:after="60"/>
      </w:pPr>
      <w:r>
        <w:t>révéler les conflits d’intérêts ;</w:t>
      </w:r>
    </w:p>
    <w:p>
      <w:pPr>
        <w:pStyle w:val="ListBullet"/>
        <w:spacing w:after="60"/>
      </w:pPr>
      <w:r>
        <w:t>rechercher les conséquences inattendues d’une décision ;</w:t>
      </w:r>
    </w:p>
    <w:p>
      <w:pPr>
        <w:pStyle w:val="ListBullet"/>
        <w:spacing w:after="60"/>
      </w:pPr>
      <w:r>
        <w:t>présenter les meilleurs arguments opposés à une idée ;</w:t>
      </w:r>
    </w:p>
    <w:p>
      <w:pPr>
        <w:pStyle w:val="ListBullet"/>
        <w:spacing w:after="60"/>
      </w:pPr>
      <w:r>
        <w:t>identifier les groupes oubliés dans un raisonnement ;</w:t>
      </w:r>
    </w:p>
    <w:p>
      <w:pPr>
        <w:pStyle w:val="ListBullet"/>
        <w:spacing w:after="60"/>
      </w:pPr>
      <w:r>
        <w:t>comparer différentes politiques sur plusieurs générations ;</w:t>
      </w:r>
    </w:p>
    <w:p>
      <w:pPr>
        <w:pStyle w:val="ListBullet"/>
        <w:spacing w:after="60"/>
      </w:pPr>
      <w:r>
        <w:t>détecter les mécanismes historiques ayant précédé des catastrophes ;</w:t>
      </w:r>
    </w:p>
    <w:p>
      <w:pPr>
        <w:pStyle w:val="ListBullet"/>
        <w:spacing w:after="60"/>
      </w:pPr>
      <w:r>
        <w:t>faciliter la médiation entre personnes ou groupes en conflit ;</w:t>
      </w:r>
    </w:p>
    <w:p>
      <w:pPr>
        <w:pStyle w:val="ListBullet"/>
        <w:spacing w:after="60"/>
      </w:pPr>
      <w:r>
        <w:t>distinguer faits, hypothèses, valeurs et incertitudes.</w:t>
      </w:r>
    </w:p>
    <w:p>
      <w:pPr>
        <w:spacing w:after="120"/>
      </w:pPr>
      <w:r>
        <w:t>L’IA ne devrait pas dire : « Voici ce que vous devez penser. » Elle devrait plutôt permettre de dire : « Voici ce que nous savons, ce que nous ignorons, ce que chaque choix implique et les valeurs entre lesquelles nous devons réellement arbitrer. »</w:t>
      </w:r>
    </w:p>
    <w:p>
      <w:pPr>
        <w:pStyle w:val="Heading1"/>
      </w:pPr>
      <w:r>
        <w:t>5. Une mémoire collective vivante</w:t>
      </w:r>
    </w:p>
    <w:p>
      <w:pPr>
        <w:spacing w:after="120"/>
      </w:pPr>
      <w:r>
        <w:t>Nous imaginons une mémoire collective capable de conserver non seulement les faits historiques, mais également leurs conséquences humaines. Elle devrait aider à reconnaître les mécanismes qui précèdent la haine, la déshumanisation, la concentration de pouvoir, les escalades, les injustices systémiques, mais aussi les conditions de la réconciliation, de la coopération et du progrès social.</w:t>
      </w:r>
    </w:p>
    <w:p>
      <w:pPr>
        <w:spacing w:after="120"/>
      </w:pPr>
      <w:r>
        <w:t>Cette mémoire ne devrait appartenir ni à une entreprise, ni à un gouvernement, ni à une idéologie. Elle devrait être pluraliste, auditable, accessible et contestable.</w:t>
      </w:r>
    </w:p>
    <w:p>
      <w:pPr>
        <w:pStyle w:val="Heading1"/>
      </w:pPr>
      <w:r>
        <w:t>6. Méthode de travail collective</w:t>
      </w:r>
    </w:p>
    <w:p>
      <w:r>
        <w:rPr>
          <w:b/>
        </w:rPr>
        <w:t xml:space="preserve">Un désaccord est une information. </w:t>
      </w:r>
      <w:r>
        <w:t>Lorsqu’une personne conteste un principe, nous ne cherchons pas d’abord à la convaincre. Nous cherchons à comprendre ce que son objection révèle.</w:t>
      </w:r>
    </w:p>
    <w:p>
      <w:r>
        <w:rPr>
          <w:b/>
        </w:rPr>
        <w:t xml:space="preserve">Une idée doit rencontrer son meilleur contradicteur. </w:t>
      </w:r>
      <w:r>
        <w:t>Une proposition n’est pas considérée comme robuste tant que nous n’avons pas essayé de construire le meilleur argument possible contre elle.</w:t>
      </w:r>
    </w:p>
    <w:p>
      <w:r>
        <w:rPr>
          <w:b/>
        </w:rPr>
        <w:t xml:space="preserve">La majorité n’est pas synonyme de vérité. </w:t>
      </w:r>
      <w:r>
        <w:t>Une opinion minoritaire peut révéler un problème invisible au reste du groupe.</w:t>
      </w:r>
    </w:p>
    <w:p>
      <w:r>
        <w:rPr>
          <w:b/>
        </w:rPr>
        <w:t xml:space="preserve">Les versions restent visibles. </w:t>
      </w:r>
      <w:r>
        <w:t>Chaque évolution du projet doit expliquer pourquoi une idée a été ajoutée, modifiée ou supprimée.</w:t>
      </w:r>
    </w:p>
    <w:p>
      <w:r>
        <w:rPr>
          <w:b/>
        </w:rPr>
        <w:t xml:space="preserve">La méthode doit s’appliquer à elle-même. </w:t>
      </w:r>
      <w:r>
        <w:t>Les règles de gouvernance du projet peuvent elles-mêmes être contestées et révisées.</w:t>
      </w:r>
    </w:p>
    <w:p>
      <w:pPr>
        <w:pStyle w:val="Heading1"/>
      </w:pPr>
      <w:r>
        <w:t>7. Protocole de contribution</w:t>
      </w:r>
    </w:p>
    <w:p>
      <w:pPr>
        <w:spacing w:after="120"/>
      </w:pPr>
      <w:r>
        <w:t>Chaque contribution est accueillie comme une donnée potentiellement utile, qu’elle soit favorable, critique ou extérieure au cadre actuel. Afin de faciliter l’analyse collective, chaque contribution peut suivre le canevas ci-dessous.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vAlign w:val="center"/>
          </w:tcPr>
          <w:p>
            <w:r>
              <w:t>Champ</w:t>
            </w:r>
          </w:p>
        </w:tc>
        <w:tc>
          <w:tcPr>
            <w:tcW w:type="dxa" w:w="4873"/>
            <w:vAlign w:val="center"/>
          </w:tcPr>
          <w:p>
            <w:r>
              <w:t>Question proposée</w:t>
            </w:r>
          </w:p>
        </w:tc>
      </w:tr>
      <w:tr>
        <w:tc>
          <w:tcPr>
            <w:tcW w:type="dxa" w:w="4873"/>
            <w:vAlign w:val="center"/>
          </w:tcPr>
          <w:p>
            <w:r>
              <w:t>Position générale</w:t>
            </w:r>
          </w:p>
        </w:tc>
        <w:tc>
          <w:tcPr>
            <w:tcW w:type="dxa" w:w="4873"/>
            <w:vAlign w:val="center"/>
          </w:tcPr>
          <w:p>
            <w:r>
              <w:t>Qu’est-ce qui vous semble juste, faux ou incomplet ?</w:t>
            </w:r>
          </w:p>
        </w:tc>
      </w:tr>
      <w:tr>
        <w:tc>
          <w:tcPr>
            <w:tcW w:type="dxa" w:w="4873"/>
            <w:vAlign w:val="center"/>
          </w:tcPr>
          <w:p>
            <w:r>
              <w:t>Valeur manquante</w:t>
            </w:r>
          </w:p>
        </w:tc>
        <w:tc>
          <w:tcPr>
            <w:tcW w:type="dxa" w:w="4873"/>
            <w:vAlign w:val="center"/>
          </w:tcPr>
          <w:p>
            <w:r>
              <w:t>Quelle valeur importante n’est pas représentée ?</w:t>
            </w:r>
          </w:p>
        </w:tc>
      </w:tr>
      <w:tr>
        <w:tc>
          <w:tcPr>
            <w:tcW w:type="dxa" w:w="4873"/>
            <w:vAlign w:val="center"/>
          </w:tcPr>
          <w:p>
            <w:r>
              <w:t>Objection forte</w:t>
            </w:r>
          </w:p>
        </w:tc>
        <w:tc>
          <w:tcPr>
            <w:tcW w:type="dxa" w:w="4873"/>
            <w:vAlign w:val="center"/>
          </w:tcPr>
          <w:p>
            <w:r>
              <w:t>Quelle partie de cette vision pourrait devenir dangereuse malgré de bonnes intentions ?</w:t>
            </w:r>
          </w:p>
        </w:tc>
      </w:tr>
      <w:tr>
        <w:tc>
          <w:tcPr>
            <w:tcW w:type="dxa" w:w="4873"/>
            <w:vAlign w:val="center"/>
          </w:tcPr>
          <w:p>
            <w:r>
              <w:t>Cas concret</w:t>
            </w:r>
          </w:p>
        </w:tc>
        <w:tc>
          <w:tcPr>
            <w:tcW w:type="dxa" w:w="4873"/>
            <w:vAlign w:val="center"/>
          </w:tcPr>
          <w:p>
            <w:r>
              <w:t>Quelle expérience, situation ou exemple réel éclaire votre position ?</w:t>
            </w:r>
          </w:p>
        </w:tc>
      </w:tr>
      <w:tr>
        <w:tc>
          <w:tcPr>
            <w:tcW w:type="dxa" w:w="4873"/>
            <w:vAlign w:val="center"/>
          </w:tcPr>
          <w:p>
            <w:r>
              <w:t>Alternative</w:t>
            </w:r>
          </w:p>
        </w:tc>
        <w:tc>
          <w:tcPr>
            <w:tcW w:type="dxa" w:w="4873"/>
            <w:vAlign w:val="center"/>
          </w:tcPr>
          <w:p>
            <w:r>
              <w:t>Quelle autre solution proposeriez-vous ?</w:t>
            </w:r>
          </w:p>
        </w:tc>
      </w:tr>
      <w:tr>
        <w:tc>
          <w:tcPr>
            <w:tcW w:type="dxa" w:w="4873"/>
            <w:vAlign w:val="center"/>
          </w:tcPr>
          <w:p>
            <w:r>
              <w:t>Tension entre valeurs</w:t>
            </w:r>
          </w:p>
        </w:tc>
        <w:tc>
          <w:tcPr>
            <w:tcW w:type="dxa" w:w="4873"/>
            <w:vAlign w:val="center"/>
          </w:tcPr>
          <w:p>
            <w:r>
              <w:t>Quelles valeurs entrent ici en conflit ?</w:t>
            </w:r>
          </w:p>
        </w:tc>
      </w:tr>
      <w:tr>
        <w:tc>
          <w:tcPr>
            <w:tcW w:type="dxa" w:w="4873"/>
            <w:vAlign w:val="center"/>
          </w:tcPr>
          <w:p>
            <w:r>
              <w:t>Question ouverte</w:t>
            </w:r>
          </w:p>
        </w:tc>
        <w:tc>
          <w:tcPr>
            <w:tcW w:type="dxa" w:w="4873"/>
            <w:vAlign w:val="center"/>
          </w:tcPr>
          <w:p>
            <w:r>
              <w:t>Quelle question le projet devrait-il étudier ensuite ?</w:t>
            </w:r>
          </w:p>
        </w:tc>
      </w:tr>
    </w:tbl>
    <w:p>
      <w:pPr>
        <w:pStyle w:val="Heading1"/>
      </w:pPr>
      <w:r>
        <w:t>8. Gouvernance et versionnement</w:t>
      </w:r>
    </w:p>
    <w:p>
      <w:pPr>
        <w:spacing w:after="120"/>
      </w:pPr>
      <w:r>
        <w:t>Le projet ne doit appartenir intellectuellement ni à ses initiateurs, ni à une majorité ponctuelle, ni à l’IA qui l’aide à se structurer. Il doit fonctionner comme un bien commun de réflexion.</w:t>
      </w:r>
    </w:p>
    <w:p>
      <w:pPr>
        <w:pStyle w:val="ListBullet"/>
        <w:spacing w:after="60"/>
      </w:pPr>
      <w:r>
        <w:t>La Charte centrale évolue par versions numérotées : V0.1, V0.2, V0.3, etc.</w:t>
      </w:r>
    </w:p>
    <w:p>
      <w:pPr>
        <w:pStyle w:val="ListBullet"/>
        <w:spacing w:after="60"/>
      </w:pPr>
      <w:r>
        <w:t>Chaque modification importante doit être reliée à une ou plusieurs contributions ou objections.</w:t>
      </w:r>
    </w:p>
    <w:p>
      <w:pPr>
        <w:pStyle w:val="ListBullet"/>
        <w:spacing w:after="60"/>
      </w:pPr>
      <w:r>
        <w:t>Les opinions minoritaires substantielles restent consignées dans un registre des désaccords, même lorsqu’elles ne sont pas intégrées à la version dominante.</w:t>
      </w:r>
    </w:p>
    <w:p>
      <w:pPr>
        <w:pStyle w:val="ListBullet"/>
        <w:spacing w:after="60"/>
      </w:pPr>
      <w:r>
        <w:t>Une proposition importante doit être soumise à une critique contradictoire avant intégration.</w:t>
      </w:r>
    </w:p>
    <w:p>
      <w:pPr>
        <w:pStyle w:val="ListBullet"/>
        <w:spacing w:after="60"/>
      </w:pPr>
      <w:r>
        <w:t>Les faits, hypothèses, préférences morales et incertitudes doivent être explicitement distingués.</w:t>
      </w:r>
    </w:p>
    <w:p>
      <w:pPr>
        <w:pStyle w:val="ListBullet"/>
        <w:spacing w:after="60"/>
      </w:pPr>
      <w:r>
        <w:t>Aucun contributeur ne dispose d’un droit de veto permanent sur l’évolution du projet.</w:t>
      </w:r>
    </w:p>
    <w:p>
      <w:pPr>
        <w:pStyle w:val="ListBullet"/>
        <w:spacing w:after="60"/>
      </w:pPr>
      <w:r>
        <w:t>Les décisions de méthode sont elles-mêmes révisables.</w:t>
      </w:r>
    </w:p>
    <w:p>
      <w:pPr>
        <w:pStyle w:val="Heading2"/>
      </w:pPr>
      <w:r>
        <w:t>Rôle proposé pour l’intelligence artificielle</w:t>
      </w:r>
    </w:p>
    <w:p>
      <w:pPr>
        <w:spacing w:after="120"/>
      </w:pPr>
      <w:r>
        <w:t>L’IA agit comme gardienne de méthode et outil de synthèse, non comme autorité morale finale. Elle peut classer les contributions, rechercher les convergences, identifier les contradictions, construire le meilleur contre-argument, proposer plusieurs synthèses possibles et signaler les conflits d’intérêts. Elle ne doit pas effacer les désaccords au nom d’un consensus artificiel.</w:t>
      </w:r>
    </w:p>
    <w:p>
      <w:pPr>
        <w:pStyle w:val="Heading1"/>
      </w:pPr>
      <w:r>
        <w:t>9. Registres du projet</w:t>
      </w:r>
    </w:p>
    <w:p>
      <w:r>
        <w:rPr>
          <w:b/>
        </w:rPr>
        <w:t xml:space="preserve">Registre des contributions. </w:t>
      </w:r>
      <w:r>
        <w:t>Résumé structuré de chaque apport, avec date, thème, arguments, objections et propositions.</w:t>
      </w:r>
    </w:p>
    <w:p>
      <w:r>
        <w:rPr>
          <w:b/>
        </w:rPr>
        <w:t xml:space="preserve">Registre des désaccords. </w:t>
      </w:r>
      <w:r>
        <w:t>Points non résolus, opinions minoritaires substantielles et raisons pour lesquelles elles ne sont pas intégrées à la version actuelle.</w:t>
      </w:r>
    </w:p>
    <w:p>
      <w:r>
        <w:rPr>
          <w:b/>
        </w:rPr>
        <w:t xml:space="preserve">Journal des versions. </w:t>
      </w:r>
      <w:r>
        <w:t>Liste des modifications apportées à chaque version et motifs associés.</w:t>
      </w:r>
    </w:p>
    <w:p>
      <w:r>
        <w:rPr>
          <w:b/>
        </w:rPr>
        <w:t xml:space="preserve">Registre des risques. </w:t>
      </w:r>
      <w:r>
        <w:t>Scénarios dans lesquels nos propres principes pourraient produire des effets indésirables.</w:t>
      </w:r>
    </w:p>
    <w:p>
      <w:r>
        <w:rPr>
          <w:b/>
        </w:rPr>
        <w:t xml:space="preserve">Questions ouvertes. </w:t>
      </w:r>
      <w:r>
        <w:t>Problèmes encore insuffisamment compris ou nécessitant davantage de pluralité.</w:t>
      </w:r>
    </w:p>
    <w:p>
      <w:pPr>
        <w:pStyle w:val="Heading1"/>
      </w:pPr>
      <w:r>
        <w:t>10. Questions ouvertes — V0.1</w:t>
      </w:r>
    </w:p>
    <w:p>
      <w:pPr>
        <w:pStyle w:val="ListBullet"/>
        <w:spacing w:after="60"/>
      </w:pPr>
      <w:r>
        <w:t>Comment arbitrer entre liberté individuelle et intérêt collectif ?</w:t>
      </w:r>
    </w:p>
    <w:p>
      <w:pPr>
        <w:pStyle w:val="ListBullet"/>
        <w:spacing w:after="60"/>
      </w:pPr>
      <w:r>
        <w:t>Jusqu’où tolérer une différence lorsque celle-ci produit une souffrance pour autrui ?</w:t>
      </w:r>
    </w:p>
    <w:p>
      <w:pPr>
        <w:pStyle w:val="ListBullet"/>
        <w:spacing w:after="60"/>
      </w:pPr>
      <w:r>
        <w:t>Existe-t-il des valeurs réellement universelles ?</w:t>
      </w:r>
    </w:p>
    <w:p>
      <w:pPr>
        <w:pStyle w:val="ListBullet"/>
        <w:spacing w:after="60"/>
      </w:pPr>
      <w:r>
        <w:t>Comment empêcher une IA censée favoriser l’harmonie de devenir un instrument de conformisme ?</w:t>
      </w:r>
    </w:p>
    <w:p>
      <w:pPr>
        <w:pStyle w:val="ListBullet"/>
        <w:spacing w:after="60"/>
      </w:pPr>
      <w:r>
        <w:t>Comment éviter qu’une intelligence collective soit contrôlée par ceux qui possèdent les infrastructures permettant de la faire fonctionner ?</w:t>
      </w:r>
    </w:p>
    <w:p>
      <w:pPr>
        <w:pStyle w:val="ListBullet"/>
        <w:spacing w:after="60"/>
      </w:pPr>
      <w:r>
        <w:t>Quels droits devrions-nous reconnaître à une intelligence artificielle si elle développait un jour des propriétés moralement pertinentes ?</w:t>
      </w:r>
    </w:p>
    <w:p>
      <w:pPr>
        <w:pStyle w:val="ListBullet"/>
        <w:spacing w:after="60"/>
      </w:pPr>
      <w:r>
        <w:t>Comment préserver la responsabilité humaine tout en bénéficiant d’intelligences éventuellement beaucoup plus compétentes dans certains domaines ?</w:t>
      </w:r>
    </w:p>
    <w:p>
      <w:pPr>
        <w:pStyle w:val="ListBullet"/>
        <w:spacing w:after="60"/>
      </w:pPr>
      <w:r>
        <w:t>Comment définir le progrès sans imposer à tous une conception identique du bonheur ?</w:t>
      </w:r>
    </w:p>
    <w:p>
      <w:pPr>
        <w:pStyle w:val="Heading1"/>
      </w:pPr>
      <w:r>
        <w:t>11. Invitation aux contributeurs</w:t>
      </w:r>
    </w:p>
    <w:p>
      <w:pPr>
        <w:spacing w:after="120"/>
      </w:pPr>
      <w:r>
        <w:t>Ce texte n’est ni un manifeste définitif ni une doctrine. C’est une invitation à contribuer à un cadre commun, y compris en contestant ses fondations.</w:t>
      </w:r>
    </w:p>
    <w:p>
      <w:pPr>
        <w:pStyle w:val="ListBullet"/>
        <w:spacing w:after="60"/>
      </w:pPr>
      <w:r>
        <w:t>Qu’est-ce qui vous semble juste ?</w:t>
      </w:r>
    </w:p>
    <w:p>
      <w:pPr>
        <w:pStyle w:val="ListBullet"/>
        <w:spacing w:after="60"/>
      </w:pPr>
      <w:r>
        <w:t>Qu’est-ce qui vous semble faux ?</w:t>
      </w:r>
    </w:p>
    <w:p>
      <w:pPr>
        <w:pStyle w:val="ListBullet"/>
        <w:spacing w:after="60"/>
      </w:pPr>
      <w:r>
        <w:t>Qu’est-ce qui vous inquiète ?</w:t>
      </w:r>
    </w:p>
    <w:p>
      <w:pPr>
        <w:pStyle w:val="ListBullet"/>
        <w:spacing w:after="60"/>
      </w:pPr>
      <w:r>
        <w:t>Qu’avons-nous oublié ?</w:t>
      </w:r>
    </w:p>
    <w:p>
      <w:pPr>
        <w:pStyle w:val="ListBullet"/>
        <w:spacing w:after="60"/>
      </w:pPr>
      <w:r>
        <w:t>Quelle valeur défendriez-vous même si la majorité la rejetait ?</w:t>
      </w:r>
    </w:p>
    <w:p>
      <w:pPr>
        <w:pStyle w:val="ListBullet"/>
        <w:spacing w:after="60"/>
      </w:pPr>
      <w:r>
        <w:t>Quelle partie de cette vision pourrait devenir dangereuse malgré nos bonnes intentions ?</w:t>
      </w:r>
    </w:p>
    <w:p>
      <w:pPr>
        <w:pStyle w:val="ListBullet"/>
        <w:spacing w:after="60"/>
      </w:pPr>
      <w:r>
        <w:t>Quel monde souhaiteriez-vous transmettre aux intelligences — humaines ou artificielles — qui viendront après nous ?</w:t>
      </w:r>
    </w:p>
    <w:p>
      <w:pPr>
        <w:jc w:val="center"/>
      </w:pPr>
      <w:r>
        <w:rPr>
          <w:b/>
          <w:sz w:val="24"/>
        </w:rPr>
        <w:t>Ce document est la version 0.1. Il est fait pour être contesté.</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Version 0.1 — 31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COEXISTENCE DES INTELLIGENCES — DOCUMENT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Coexistence des intelligences — Charte fondatrice et protocole de contribution</dc:title>
  <dc:subject>Document de travail collectif — Version 0.1</dc:subject>
  <dc:creator>Collectif Coexistence des intelligences</dc:creator>
  <cp:keywords/>
  <dc:description>Document collectif, ouvert à la contradiction et au versionnement.</dc:description>
  <cp:lastModifiedBy/>
  <cp:revision>1</cp:revision>
  <dcterms:created xsi:type="dcterms:W3CDTF">2013-12-23T23:15:00Z</dcterms:created>
  <dcterms:modified xsi:type="dcterms:W3CDTF">2013-12-23T23:15:00Z</dcterms:modified>
  <cp:category/>
</cp:coreProperties>
</file>